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320"/>
        <w:jc w:val="center"/>
      </w:pPr>
      <w:r>
        <w:rPr>
          <w:rFonts w:ascii="Calibri" w:hAnsi="Calibri" w:eastAsia="맑은 고딕"/>
          <w:b/>
          <w:color w:val="2E74B5"/>
          <w:sz w:val="20"/>
        </w:rPr>
        <w:t>처음 보는 사람을 위한 현장 안내서</w:t>
      </w:r>
    </w:p>
    <w:p>
      <w:pPr>
        <w:spacing w:after="160"/>
        <w:jc w:val="center"/>
      </w:pPr>
      <w:r>
        <w:rPr>
          <w:rFonts w:ascii="Calibri" w:hAnsi="Calibri" w:eastAsia="맑은 고딕"/>
          <w:b/>
          <w:color w:val="17324D"/>
          <w:sz w:val="58"/>
        </w:rPr>
        <w:t>robotemi GitHub, 이렇게 보면 됩니다</w:t>
      </w:r>
    </w:p>
    <w:p>
      <w:pPr>
        <w:spacing w:after="640"/>
        <w:jc w:val="center"/>
      </w:pPr>
      <w:r>
        <w:rPr>
          <w:rFonts w:ascii="Calibri" w:hAnsi="Calibri" w:eastAsia="맑은 고딕"/>
          <w:i/>
          <w:color w:val="667085"/>
          <w:sz w:val="28"/>
        </w:rPr>
        <w:t>프로그래밍 언어를 몰라도 프로젝트의 구조·준비물·진행 순서를 이해하는 설명서</w:t>
      </w:r>
    </w:p>
    <w:p>
      <w:pPr>
        <w:spacing w:after="60"/>
        <w:jc w:val="center"/>
      </w:pPr>
      <w:r>
        <w:rPr>
          <w:rFonts w:ascii="Calibri" w:hAnsi="Calibri" w:eastAsia="맑은 고딕"/>
          <w:color w:val="667085"/>
          <w:sz w:val="21"/>
        </w:rPr>
        <w:t>기준일: 2026년 7월 16일</w:t>
      </w:r>
    </w:p>
    <w:p>
      <w:pPr>
        <w:spacing w:after="60"/>
        <w:jc w:val="center"/>
      </w:pPr>
      <w:r>
        <w:rPr>
          <w:rFonts w:ascii="Calibri" w:hAnsi="Calibri" w:eastAsia="맑은 고딕"/>
          <w:color w:val="667085"/>
          <w:sz w:val="21"/>
        </w:rPr>
        <w:t>대상: 프로젝트 책임자, 교사, 운영자, 입문자</w:t>
      </w:r>
    </w:p>
    <w:p>
      <w:pPr>
        <w:spacing w:after="60"/>
        <w:jc w:val="center"/>
      </w:pPr>
      <w:r>
        <w:rPr>
          <w:rFonts w:ascii="Calibri" w:hAnsi="Calibri" w:eastAsia="맑은 고딕"/>
          <w:color w:val="667085"/>
          <w:sz w:val="21"/>
        </w:rPr>
        <w:t>공식 기준: robotemi GitHub / SDK 1.138.0</w:t>
      </w:r>
    </w:p>
    <w:p>
      <w:r>
        <w:br w:type="page"/>
      </w:r>
    </w:p>
    <w:p>
      <w:pPr>
        <w:pStyle w:val="Heading1"/>
      </w:pPr>
      <w:r>
        <w:t>이 설명서로 할 수 있는 것</w:t>
      </w:r>
    </w:p>
    <w:p>
      <w:pPr>
        <w:pStyle w:val="ListBullet"/>
      </w:pPr>
      <w:r>
        <w:rPr>
          <w:rFonts w:ascii="Calibri" w:hAnsi="Calibri" w:eastAsia="맑은 고딕"/>
        </w:rPr>
        <w:t>GitHub 화면에서 무엇을 눌러야 하는지 구분할 수 있다.</w:t>
      </w:r>
    </w:p>
    <w:p>
      <w:pPr>
        <w:pStyle w:val="ListBullet"/>
      </w:pPr>
      <w:r>
        <w:rPr>
          <w:rFonts w:ascii="Calibri" w:hAnsi="Calibri" w:eastAsia="맑은 고딕"/>
        </w:rPr>
        <w:t>robotemi의 5개 저장소 중 우리 프로젝트에 필요한 것을 고를 수 있다.</w:t>
      </w:r>
    </w:p>
    <w:p>
      <w:pPr>
        <w:pStyle w:val="ListBullet"/>
      </w:pPr>
      <w:r>
        <w:rPr>
          <w:rFonts w:ascii="Calibri" w:hAnsi="Calibri" w:eastAsia="맑은 고딕"/>
        </w:rPr>
        <w:t>개발자에게 무엇을 요청하고 무엇을 확인해야 하는지 알 수 있다.</w:t>
      </w:r>
    </w:p>
    <w:p>
      <w:pPr>
        <w:pStyle w:val="ListBullet"/>
      </w:pPr>
      <w:r>
        <w:rPr>
          <w:rFonts w:ascii="Calibri" w:hAnsi="Calibri" w:eastAsia="맑은 고딕"/>
        </w:rPr>
        <w:t>샘플 앱을 로봇에서 실행하는 전체 순서를 이해할 수 있다.</w:t>
      </w:r>
    </w:p>
    <w:p>
      <w:pPr>
        <w:pStyle w:val="ListBullet"/>
      </w:pPr>
      <w:r>
        <w:rPr>
          <w:rFonts w:ascii="Calibri" w:hAnsi="Calibri" w:eastAsia="맑은 고딕"/>
        </w:rPr>
        <w:t>실패했을 때 버전·연결·권한·Kiosk 중 어디를 먼저 볼지 판단할 수 있다.</w:t>
      </w:r>
    </w:p>
    <w:p>
      <w:pPr>
        <w:spacing w:before="100" w:after="180"/>
        <w:ind w:left="173" w:right="115"/>
        <w:shd w:fill="E8EEF5"/>
        <w:pBdr>
          <w:left w:val="single" w:sz="18" w:space="6" w:color="1F4D78"/>
        </w:pBdr>
      </w:pPr>
      <w:r>
        <w:rPr>
          <w:rFonts w:ascii="Calibri" w:hAnsi="Calibri" w:eastAsia="맑은 고딕"/>
          <w:b/>
          <w:color w:val="1F4D78"/>
        </w:rPr>
        <w:t xml:space="preserve">중요  </w:t>
      </w:r>
      <w:r>
        <w:rPr>
          <w:rFonts w:ascii="Calibri" w:hAnsi="Calibri" w:eastAsia="맑은 고딕"/>
          <w:color w:val="000000"/>
        </w:rPr>
        <w:t>이 문서는 코드를 직접 작성하는 교재가 아니라, 공식 예제를 안전하게 실행하고 개발자와 같은 그림을 보도록 돕는 운영 안내서다.</w:t>
      </w:r>
    </w:p>
    <w:p>
      <w:pPr>
        <w:pStyle w:val="Heading1"/>
      </w:pPr>
      <w:r>
        <w:t>1. GitHub가 무엇인가요?</w:t>
      </w:r>
    </w:p>
    <w:p>
      <w:r>
        <w:rPr>
          <w:rFonts w:ascii="Calibri" w:hAnsi="Calibri" w:eastAsia="맑은 고딕"/>
        </w:rPr>
        <w:t>GitHub는 프로그램의 설계도, 설명서, 변경 기록을 함께 보관하는 온라인 작업실이다. robotemi 링크는 temi 제조사가 공개한 공식 개발 자료 모음이다.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00"/>
        <w:gridCol w:w="47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화면의 말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쉬운 뜻</w:t>
            </w:r>
          </w:p>
        </w:tc>
        <w:tc>
          <w:tcPr>
            <w:tcW w:type="dxa" w:w="4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여기서 할 일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Repository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한 프로젝트의 자료함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sdk 저장소를 연다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README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첫 안내문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목적·버전을 확인한다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Code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프로그램 파일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직접 수정은 개발자에게 맡긴다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Wiki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사용 설명서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설치·음성·이동·권한을 읽는다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Release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버전별 변경 기록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로봇 Launcher와 맞는지 본다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Sample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작동 예제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처음부터 새로 만들지 말고 기준으로 삼는다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Issue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질문·오류 게시판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공식 문서에 없는 현상을 검색한다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Clone/Download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자료를 내 컴퓨터로 복사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개발자가 프로젝트를 내려받는다</w:t>
            </w:r>
          </w:p>
        </w:tc>
      </w:tr>
    </w:tbl>
    <w:p>
      <w:pPr>
        <w:spacing w:after="0"/>
      </w:pPr>
    </w:p>
    <w:p>
      <w:pPr>
        <w:pStyle w:val="Heading1"/>
      </w:pPr>
      <w:r>
        <w:t>2. robotemi 저장소 5개 이해하기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700"/>
        <w:gridCol w:w="47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이름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비유</w:t>
            </w:r>
          </w:p>
        </w:tc>
        <w:tc>
          <w:tcPr>
            <w:tcW w:type="dxa" w:w="4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우리 프로젝트에서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sdk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로봇 운전면허+설명서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반드시 사용. 이동·말하기·듣기·상태 확인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sample-app-media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카메라/마이크 실습실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미디어 기능이 필요한 단계에서 참고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temi-Go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배송 서비스 완성 예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서류함 목적지 배정·도착 화면 참고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Proxy-Launcher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다른 앱을 여는 리모컨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현재는 필요 없음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TemiGoProSDK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Temi-Go-Pro 전용 리모컨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해당 장치가 있을 때만 사용</w:t>
            </w:r>
          </w:p>
        </w:tc>
      </w:tr>
    </w:tbl>
    <w:p>
      <w:pPr>
        <w:spacing w:after="0"/>
      </w:pPr>
    </w:p>
    <w:p>
      <w:pPr>
        <w:spacing w:before="100" w:after="180"/>
        <w:ind w:left="173" w:right="115"/>
        <w:shd w:fill="E8EEF5"/>
        <w:pBdr>
          <w:left w:val="single" w:sz="18" w:space="6" w:color="1F4D78"/>
        </w:pBdr>
      </w:pPr>
      <w:r>
        <w:rPr>
          <w:rFonts w:ascii="Calibri" w:hAnsi="Calibri" w:eastAsia="맑은 고딕"/>
          <w:b/>
          <w:color w:val="1F4D78"/>
        </w:rPr>
        <w:t xml:space="preserve">한 줄 결론  </w:t>
      </w:r>
      <w:r>
        <w:rPr>
          <w:rFonts w:ascii="Calibri" w:hAnsi="Calibri" w:eastAsia="맑은 고딕"/>
          <w:color w:val="000000"/>
        </w:rPr>
        <w:t>처음에는 sdk의 README·Wiki·sample 세 곳만 보면 된다. 나머지는 기능이 필요해졌을 때 연다.</w:t>
      </w:r>
    </w:p>
    <w:p>
      <w:pPr>
        <w:pStyle w:val="Heading1"/>
      </w:pPr>
      <w:r>
        <w:t>3. 이 프로젝트가 실제로 어떻게 움직이나요?</w:t>
      </w:r>
    </w:p>
    <w:p>
      <w:pPr>
        <w:pStyle w:val="ListNumber"/>
      </w:pPr>
      <w:r>
        <w:rPr>
          <w:rFonts w:ascii="Calibri" w:hAnsi="Calibri" w:eastAsia="맑은 고딕"/>
        </w:rPr>
        <w:t>방문객이 화면의 '말하기' 버튼을 누르거나 로봇을 깨운다.</w:t>
      </w:r>
    </w:p>
    <w:p>
      <w:pPr>
        <w:pStyle w:val="ListNumber"/>
      </w:pPr>
      <w:r>
        <w:rPr>
          <w:rFonts w:ascii="Calibri" w:hAnsi="Calibri" w:eastAsia="맑은 고딕"/>
        </w:rPr>
        <w:t>temi가 말을 듣고 글자로 바꾼다.</w:t>
      </w:r>
    </w:p>
    <w:p>
      <w:pPr>
        <w:pStyle w:val="ListNumber"/>
      </w:pPr>
      <w:r>
        <w:rPr>
          <w:rFonts w:ascii="Calibri" w:hAnsi="Calibri" w:eastAsia="맑은 고딕"/>
        </w:rPr>
        <w:t>글자가 Jetson이라는 작은 AI 컴퓨터로 전달된다.</w:t>
      </w:r>
    </w:p>
    <w:p>
      <w:pPr>
        <w:pStyle w:val="ListNumber"/>
      </w:pPr>
      <w:r>
        <w:rPr>
          <w:rFonts w:ascii="Calibri" w:hAnsi="Calibri" w:eastAsia="맑은 고딕"/>
        </w:rPr>
        <w:t>Jetson이 직원 목록에서 사람과 방을 찾고, 필요하면 외부 AI에 질문한다.</w:t>
      </w:r>
    </w:p>
    <w:p>
      <w:pPr>
        <w:pStyle w:val="ListNumber"/>
      </w:pPr>
      <w:r>
        <w:rPr>
          <w:rFonts w:ascii="Calibri" w:hAnsi="Calibri" w:eastAsia="맑은 고딕"/>
        </w:rPr>
        <w:t>Jetson이 '행정실 앞'처럼 미리 승인된 장소 이름을 temi 앱에 돌려준다.</w:t>
      </w:r>
    </w:p>
    <w:p>
      <w:pPr>
        <w:pStyle w:val="ListNumber"/>
      </w:pPr>
      <w:r>
        <w:rPr>
          <w:rFonts w:ascii="Calibri" w:hAnsi="Calibri" w:eastAsia="맑은 고딕"/>
        </w:rPr>
        <w:t>temi가 안내 문장을 말하고 저장된 장소로 이동한다.</w:t>
      </w:r>
    </w:p>
    <w:p>
      <w:pPr>
        <w:pStyle w:val="ListNumber"/>
      </w:pPr>
      <w:r>
        <w:rPr>
          <w:rFonts w:ascii="Calibri" w:hAnsi="Calibri" w:eastAsia="맑은 고딕"/>
        </w:rPr>
        <w:t>담당자에게 방문 알림을 보낸다.</w:t>
      </w:r>
    </w:p>
    <w:p>
      <w:pPr>
        <w:spacing w:before="100" w:after="180"/>
        <w:ind w:left="173" w:right="115"/>
        <w:shd w:fill="FFF4CE"/>
        <w:pBdr>
          <w:left w:val="single" w:sz="18" w:space="6" w:color="7A5A00"/>
        </w:pBdr>
      </w:pPr>
      <w:r>
        <w:rPr>
          <w:rFonts w:ascii="Calibri" w:hAnsi="Calibri" w:eastAsia="맑은 고딕"/>
          <w:b/>
          <w:color w:val="7A5A00"/>
        </w:rPr>
        <w:t xml:space="preserve">안전 장치  </w:t>
      </w:r>
      <w:r>
        <w:rPr>
          <w:rFonts w:ascii="Calibri" w:hAnsi="Calibri" w:eastAsia="맑은 고딕"/>
          <w:color w:val="000000"/>
        </w:rPr>
        <w:t>AI가 임의의 좌표를 만들게 하지 않는다. 로봇에 미리 저장된 장소 이름 중에서만 선택하게 한다.</w:t>
      </w:r>
    </w:p>
    <w:p>
      <w:pPr>
        <w:pStyle w:val="Heading1"/>
      </w:pPr>
      <w:r>
        <w:t>4. 시작 전에 확인할 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500"/>
        <w:gridCol w:w="35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확인 항목</w:t>
            </w:r>
          </w:p>
        </w:tc>
        <w:tc>
          <w:tcPr>
            <w:tcW w:type="dxa" w:w="3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어디서 확인?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기록 예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temi 기종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제품 라벨/설정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V2 또는 V3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Launcher 버전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temi 설정의 시스템 정보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138 / 빌드 19627 이상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Wi‑Fi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temi와 PC 네트워크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같은 공유기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개발 PC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Windows/Mac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Android Studio 설치 가능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권한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설정→Developer Tools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ADB Port Opening 가능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안전 공간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사람 없는 시험 구역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정지 버튼 담당자 지정</w:t>
            </w:r>
          </w:p>
        </w:tc>
      </w:tr>
    </w:tbl>
    <w:p>
      <w:pPr>
        <w:spacing w:after="0"/>
      </w:pPr>
    </w:p>
    <w:p>
      <w:r>
        <w:rPr>
          <w:rFonts w:ascii="Calibri" w:hAnsi="Calibri" w:eastAsia="맑은 고딕"/>
        </w:rPr>
        <w:t>공식 Wiki 기준으로 temi V2는 Android 6.0.1(API 23), V3는 Android 11(API 30)이다. 같은 앱이라도 카메라·마이크·권한 반응이 다를 수 있으므로 기종을 반드시 기록한다.</w:t>
      </w:r>
    </w:p>
    <w:p>
      <w:pPr>
        <w:pStyle w:val="Heading1"/>
      </w:pPr>
      <w:r>
        <w:t>5. 샘플 앱을 로봇에서 실행하는 순서</w:t>
      </w:r>
    </w:p>
    <w:p>
      <w:pPr>
        <w:pStyle w:val="Heading2"/>
      </w:pPr>
      <w:r>
        <w:t>5.1 개발자에게 준비를 요청하세요</w:t>
      </w:r>
    </w:p>
    <w:p>
      <w:pPr>
        <w:pStyle w:val="ListNumber"/>
      </w:pPr>
      <w:r>
        <w:rPr>
          <w:rFonts w:ascii="Calibri" w:hAnsi="Calibri" w:eastAsia="맑은 고딕"/>
        </w:rPr>
        <w:t>Android Studio와 ADB(Android Debug Bridge)를 PC에 설치한다.</w:t>
      </w:r>
    </w:p>
    <w:p>
      <w:pPr>
        <w:pStyle w:val="ListNumber"/>
      </w:pPr>
      <w:r>
        <w:rPr>
          <w:rFonts w:ascii="Calibri" w:hAnsi="Calibri" w:eastAsia="맑은 고딕"/>
        </w:rPr>
        <w:t>https://github.com/robotemi/sdk 에서 Code → Download ZIP 또는 git clone으로 자료를 받는다.</w:t>
      </w:r>
    </w:p>
    <w:p>
      <w:pPr>
        <w:pStyle w:val="ListNumber"/>
      </w:pPr>
      <w:r>
        <w:rPr>
          <w:rFonts w:ascii="Calibri" w:hAnsi="Calibri" w:eastAsia="맑은 고딕"/>
        </w:rPr>
        <w:t>Android Studio에서 sdk 폴더를 프로젝트로 연다.</w:t>
      </w:r>
    </w:p>
    <w:p>
      <w:pPr>
        <w:pStyle w:val="ListNumber"/>
      </w:pPr>
      <w:r>
        <w:rPr>
          <w:rFonts w:ascii="Calibri" w:hAnsi="Calibri" w:eastAsia="맑은 고딕"/>
        </w:rPr>
        <w:t>README에 적힌 SDK 버전 1.138.0을 사용하도록 확인한다.</w:t>
      </w:r>
    </w:p>
    <w:p>
      <w:pPr>
        <w:pStyle w:val="ListNumber"/>
      </w:pPr>
      <w:r>
        <w:rPr>
          <w:rFonts w:ascii="Calibri" w:hAnsi="Calibri" w:eastAsia="맑은 고딕"/>
        </w:rPr>
        <w:t>Gradle 동기화가 끝날 때까지 기다리고 sample 모듈을 빌드한다.</w:t>
      </w:r>
    </w:p>
    <w:p>
      <w:pPr>
        <w:pStyle w:val="Heading2"/>
      </w:pPr>
      <w:r>
        <w:t>5.2 temi와 PC를 연결하세요</w:t>
      </w:r>
    </w:p>
    <w:p>
      <w:pPr>
        <w:pStyle w:val="ListNumber"/>
      </w:pPr>
      <w:r>
        <w:rPr>
          <w:rFonts w:ascii="Calibri" w:hAnsi="Calibri" w:eastAsia="맑은 고딕"/>
        </w:rPr>
        <w:t>temi와 PC를 같은 Wi‑Fi에 연결한다.</w:t>
      </w:r>
    </w:p>
    <w:p>
      <w:pPr>
        <w:pStyle w:val="ListNumber"/>
      </w:pPr>
      <w:r>
        <w:rPr>
          <w:rFonts w:ascii="Calibri" w:hAnsi="Calibri" w:eastAsia="맑은 고딕"/>
        </w:rPr>
        <w:t>temi에서 Settings → temi Developer Tools → ADB Port Opening을 누른다.</w:t>
      </w:r>
    </w:p>
    <w:p>
      <w:pPr>
        <w:pStyle w:val="ListNumber"/>
      </w:pPr>
      <w:r>
        <w:rPr>
          <w:rFonts w:ascii="Calibri" w:hAnsi="Calibri" w:eastAsia="맑은 고딕"/>
        </w:rPr>
        <w:t>화면에 표시된 temi의 IP 주소를 적는다.</w:t>
      </w:r>
    </w:p>
    <w:p>
      <w:pPr>
        <w:pStyle w:val="ListNumber"/>
      </w:pPr>
      <w:r>
        <w:rPr>
          <w:rFonts w:ascii="Calibri" w:hAnsi="Calibri" w:eastAsia="맑은 고딕"/>
        </w:rPr>
        <w:t>PC의 터미널/명령 프롬프트에서 adb connect &lt;IP주소&gt;:5555를 실행한다.</w:t>
      </w:r>
    </w:p>
    <w:p>
      <w:pPr>
        <w:pStyle w:val="ListNumber"/>
      </w:pPr>
      <w:r>
        <w:rPr>
          <w:rFonts w:ascii="Calibri" w:hAnsi="Calibri" w:eastAsia="맑은 고딕"/>
        </w:rPr>
        <w:t>Android Studio의 실행 장치에 rockchip rk... 또는 temi가 보이는지 확인한다.</w:t>
      </w:r>
    </w:p>
    <w:p>
      <w:pPr>
        <w:pStyle w:val="ListNumber"/>
      </w:pPr>
      <w:r>
        <w:rPr>
          <w:rFonts w:ascii="Calibri" w:hAnsi="Calibri" w:eastAsia="맑은 고딕"/>
        </w:rPr>
        <w:t>sample 앱을 Run으로 실행한다.</w:t>
      </w:r>
    </w:p>
    <w:p>
      <w:pPr>
        <w:spacing w:before="100" w:after="180"/>
        <w:ind w:left="173" w:right="115"/>
        <w:shd w:fill="E8EEF5"/>
        <w:pBdr>
          <w:left w:val="single" w:sz="18" w:space="6" w:color="1F4D78"/>
        </w:pBdr>
      </w:pPr>
      <w:r>
        <w:rPr>
          <w:rFonts w:ascii="Calibri" w:hAnsi="Calibri" w:eastAsia="맑은 고딕"/>
          <w:b/>
          <w:color w:val="1F4D78"/>
        </w:rPr>
        <w:t xml:space="preserve">성공 화면  </w:t>
      </w:r>
      <w:r>
        <w:rPr>
          <w:rFonts w:ascii="Calibri" w:hAnsi="Calibri" w:eastAsia="맑은 고딕"/>
          <w:color w:val="000000"/>
        </w:rPr>
        <w:t>temi의 앱 목록에 샘플 앱 이름이 보이고, 앱을 열었을 때 버튼이 나타나면 1차 성공이다.</w:t>
      </w:r>
    </w:p>
    <w:p>
      <w:pPr>
        <w:pStyle w:val="Heading1"/>
      </w:pPr>
      <w:r>
        <w:t>6. 앱이 temi 앱 목록에 보이게 하는 표시</w:t>
      </w:r>
    </w:p>
    <w:p>
      <w:r>
        <w:rPr>
          <w:rFonts w:ascii="Calibri" w:hAnsi="Calibri" w:eastAsia="맑은 고딕"/>
        </w:rPr>
        <w:t>개발자는 AndroidManifest.xml이라는 앱 신분증에 SKILL 메타데이터를 넣어야 한다. 이것은 '이 앱을 temi 앱 목록에 보여 주세요'라는 표지다.</w:t>
      </w:r>
    </w:p>
    <w:p>
      <w:pPr>
        <w:spacing w:after="200"/>
        <w:ind w:left="360"/>
      </w:pPr>
      <w:r>
        <w:rPr>
          <w:rFonts w:ascii="Consolas" w:hAnsi="Consolas" w:eastAsia="맑은 고딕"/>
          <w:color w:val="17324D"/>
          <w:sz w:val="19"/>
        </w:rPr>
        <w:t>&lt;meta-data android:name="com.robotemi.sdk.metadata.SKILL" android:value="@string/app_name" /&gt;</w:t>
      </w:r>
    </w:p>
    <w:p>
      <w:r>
        <w:rPr>
          <w:rFonts w:ascii="Calibri" w:hAnsi="Calibri" w:eastAsia="맑은 고딕"/>
        </w:rPr>
        <w:t>운영자는 코드를 외울 필요가 없다. 다만 앱이 목록에 없을 때 개발자에게 'Manifest의 SKILL 메타데이터와 onRobotReady 처리를 확인해 주세요'라고 요청하면 된다.</w:t>
      </w:r>
    </w:p>
    <w:p>
      <w:pPr>
        <w:pStyle w:val="Heading1"/>
      </w:pPr>
      <w:r>
        <w:t>7. 장소를 준비하고 이동을 시험하는 법</w:t>
      </w:r>
    </w:p>
    <w:p>
      <w:pPr>
        <w:pStyle w:val="ListNumber"/>
      </w:pPr>
      <w:r>
        <w:rPr>
          <w:rFonts w:ascii="Calibri" w:hAnsi="Calibri" w:eastAsia="맑은 고딕"/>
        </w:rPr>
        <w:t>temi 기본 기능으로 지도를 만들고 home base를 설정한다.</w:t>
      </w:r>
    </w:p>
    <w:p>
      <w:pPr>
        <w:pStyle w:val="ListNumber"/>
      </w:pPr>
      <w:r>
        <w:rPr>
          <w:rFonts w:ascii="Calibri" w:hAnsi="Calibri" w:eastAsia="맑은 고딕"/>
        </w:rPr>
        <w:t>복도·회의실 앞·행정실 앞처럼 실제 멈출 지점을 저장한다.</w:t>
      </w:r>
    </w:p>
    <w:p>
      <w:pPr>
        <w:pStyle w:val="ListNumber"/>
      </w:pPr>
      <w:r>
        <w:rPr>
          <w:rFonts w:ascii="Calibri" w:hAnsi="Calibri" w:eastAsia="맑은 고딕"/>
        </w:rPr>
        <w:t>장소 이름은 짧고 중복 없이 정한다. 예: '행정실 앞', '회의실 A'.</w:t>
      </w:r>
    </w:p>
    <w:p>
      <w:pPr>
        <w:pStyle w:val="ListNumber"/>
      </w:pPr>
      <w:r>
        <w:rPr>
          <w:rFonts w:ascii="Calibri" w:hAnsi="Calibri" w:eastAsia="맑은 고딕"/>
        </w:rPr>
        <w:t>샘플 앱에서 저장된 위치 목록이 보이는지 확인한다.</w:t>
      </w:r>
    </w:p>
    <w:p>
      <w:pPr>
        <w:pStyle w:val="ListNumber"/>
      </w:pPr>
      <w:r>
        <w:rPr>
          <w:rFonts w:ascii="Calibri" w:hAnsi="Calibri" w:eastAsia="맑은 고딕"/>
        </w:rPr>
        <w:t>사람 없는 곳에서 가장 느린 속도로 한 장소씩 goTo를 시험한다.</w:t>
      </w:r>
    </w:p>
    <w:p>
      <w:pPr>
        <w:pStyle w:val="ListNumber"/>
      </w:pPr>
      <w:r>
        <w:rPr>
          <w:rFonts w:ascii="Calibri" w:hAnsi="Calibri" w:eastAsia="맑은 고딕"/>
        </w:rPr>
        <w:t>이동 중 화면에 상태가 표시되고, 정지 버튼이 즉시 작동하는지 확인한다.</w:t>
      </w:r>
    </w:p>
    <w:p>
      <w:pPr>
        <w:pStyle w:val="ListNumber"/>
      </w:pPr>
      <w:r>
        <w:rPr>
          <w:rFonts w:ascii="Calibri" w:hAnsi="Calibri" w:eastAsia="맑은 고딕"/>
        </w:rPr>
        <w:t>20회 시험 결과를 기록한다. 실패하면 장소 이름, 시간, 장애물, 오류 상태를 함께 적는다.</w:t>
      </w:r>
    </w:p>
    <w:p>
      <w:pPr>
        <w:spacing w:before="100" w:after="180"/>
        <w:ind w:left="173" w:right="115"/>
        <w:shd w:fill="FDECEC"/>
        <w:pBdr>
          <w:left w:val="single" w:sz="18" w:space="6" w:color="9B1C1C"/>
        </w:pBdr>
      </w:pPr>
      <w:r>
        <w:rPr>
          <w:rFonts w:ascii="Calibri" w:hAnsi="Calibri" w:eastAsia="맑은 고딕"/>
          <w:b/>
          <w:color w:val="9B1C1C"/>
        </w:rPr>
        <w:t xml:space="preserve">하지 말 것  </w:t>
      </w:r>
      <w:r>
        <w:rPr>
          <w:rFonts w:ascii="Calibri" w:hAnsi="Calibri" w:eastAsia="맑은 고딕"/>
          <w:color w:val="000000"/>
        </w:rPr>
        <w:t>첫 시험에서 후진, 최고 속도, 혼잡한 복도, 임의 좌표 이동을 사용하지 않는다.</w:t>
      </w:r>
    </w:p>
    <w:p>
      <w:pPr>
        <w:pStyle w:val="Heading1"/>
      </w:pPr>
      <w:r>
        <w:t>8. 듣기·말하기 기능을 이해하는 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900"/>
        <w:gridCol w:w="46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기능</w:t>
            </w:r>
          </w:p>
        </w:tc>
        <w:tc>
          <w:tcPr>
            <w:tcW w:type="dxa" w:w="2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쉬운 뜻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공식 SDK에서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Wakeup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듣기 시작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앱이 wakeup()을 호출할 수 있음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ASR/STT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음성을 글자로 변환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AsrListener로 결과를 받음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NLU/LLM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문장의 뜻을 판단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기본 기능 또는 Jetson AI 사용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TTS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글을 음성으로 읽기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speak() 또는 별도 TTS 서비스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Conversation status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듣는 중/생각 중/말하는 중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화면 상태 표시용</w:t>
            </w:r>
          </w:p>
        </w:tc>
      </w:tr>
    </w:tbl>
    <w:p>
      <w:pPr>
        <w:spacing w:after="0"/>
      </w:pPr>
    </w:p>
    <w:p>
      <w:r>
        <w:rPr>
          <w:rFonts w:ascii="Calibri" w:hAnsi="Calibri" w:eastAsia="맑은 고딕"/>
        </w:rPr>
        <w:t>기존 계획처럼 처음부터 마이크를 직접 녹음할 필요는 없다. 먼저 공식 wakeup→ASR→speak 흐름을 시험한다. 실제 로비 소음에서 품질이 부족할 때만 외부 STT/TTS로 교체한다.</w:t>
      </w:r>
    </w:p>
    <w:p>
      <w:pPr>
        <w:pStyle w:val="Heading1"/>
      </w:pPr>
      <w:r>
        <w:t>9. Kiosk Mode는 무엇인가요?</w:t>
      </w:r>
    </w:p>
    <w:p>
      <w:r>
        <w:rPr>
          <w:rFonts w:ascii="Calibri" w:hAnsi="Calibri" w:eastAsia="맑은 고딕"/>
        </w:rPr>
        <w:t>Kiosk Mode는 우리 앱을 temi의 기본 홈 화면으로 지정하는 기능이다. 앱이 계속 앞에 있어야 하거나, temi의 기본 음성 흐름을 바꿔야 할 때 사용한다.</w:t>
      </w:r>
    </w:p>
    <w:p>
      <w:pPr>
        <w:pStyle w:val="ListNumber"/>
      </w:pPr>
      <w:r>
        <w:rPr>
          <w:rFonts w:ascii="Calibri" w:hAnsi="Calibri" w:eastAsia="맑은 고딕"/>
        </w:rPr>
        <w:t>개발자가 Manifest에 KIOSK=true를 선언한다.</w:t>
      </w:r>
    </w:p>
    <w:p>
      <w:pPr>
        <w:pStyle w:val="ListNumber"/>
      </w:pPr>
      <w:r>
        <w:rPr>
          <w:rFonts w:ascii="Calibri" w:hAnsi="Calibri" w:eastAsia="맑은 고딕"/>
        </w:rPr>
        <w:t>앱을 설치하고 실행한다.</w:t>
      </w:r>
    </w:p>
    <w:p>
      <w:pPr>
        <w:pStyle w:val="ListNumber"/>
      </w:pPr>
      <w:r>
        <w:rPr>
          <w:rFonts w:ascii="Calibri" w:hAnsi="Calibri" w:eastAsia="맑은 고딕"/>
        </w:rPr>
        <w:t>temi Settings → Home Screen/Application 또는 Kiosk 메뉴로 이동한다.</w:t>
      </w:r>
    </w:p>
    <w:p>
      <w:pPr>
        <w:pStyle w:val="ListNumber"/>
      </w:pPr>
      <w:r>
        <w:rPr>
          <w:rFonts w:ascii="Calibri" w:hAnsi="Calibri" w:eastAsia="맑은 고딕"/>
        </w:rPr>
        <w:t>우리 앱을 선택하고 Kiosk를 켠다.</w:t>
      </w:r>
    </w:p>
    <w:p>
      <w:pPr>
        <w:pStyle w:val="ListNumber"/>
      </w:pPr>
      <w:r>
        <w:rPr>
          <w:rFonts w:ascii="Calibri" w:hAnsi="Calibri" w:eastAsia="맑은 고딕"/>
        </w:rPr>
        <w:t>앱에서 Kiosk 선택 여부와 켜짐 상태를 확인한다.</w:t>
      </w:r>
    </w:p>
    <w:p>
      <w:pPr>
        <w:pStyle w:val="ListNumber"/>
      </w:pPr>
      <w:r>
        <w:rPr>
          <w:rFonts w:ascii="Calibri" w:hAnsi="Calibri" w:eastAsia="맑은 고딕"/>
        </w:rPr>
        <w:t>운영자는 반드시 Kiosk 해제 방법을 먼저 연습한다.</w:t>
      </w:r>
    </w:p>
    <w:p>
      <w:pPr>
        <w:spacing w:before="100" w:after="180"/>
        <w:ind w:left="173" w:right="115"/>
        <w:shd w:fill="FFF4CE"/>
        <w:pBdr>
          <w:left w:val="single" w:sz="18" w:space="6" w:color="7A5A00"/>
        </w:pBdr>
      </w:pPr>
      <w:r>
        <w:rPr>
          <w:rFonts w:ascii="Calibri" w:hAnsi="Calibri" w:eastAsia="맑은 고딕"/>
          <w:b/>
          <w:color w:val="7A5A00"/>
        </w:rPr>
        <w:t xml:space="preserve">주의  </w:t>
      </w:r>
      <w:r>
        <w:rPr>
          <w:rFonts w:ascii="Calibri" w:hAnsi="Calibri" w:eastAsia="맑은 고딕"/>
          <w:color w:val="000000"/>
        </w:rPr>
        <w:t>Kiosk는 앱에 더 큰 제어 권한을 준다. 시험용 앱을 운영 로봇의 기본 앱으로 바로 지정하지 않는다.</w:t>
      </w:r>
    </w:p>
    <w:p>
      <w:pPr>
        <w:pStyle w:val="Heading1"/>
      </w:pPr>
      <w:r>
        <w:t>10. Jetson은 왜 필요한가요?</w:t>
      </w:r>
    </w:p>
    <w:p>
      <w:r>
        <w:rPr>
          <w:rFonts w:ascii="Calibri" w:hAnsi="Calibri" w:eastAsia="맑은 고딕"/>
        </w:rPr>
        <w:t>Jetson은 temi 옆에서 일하는 별도 AI 컴퓨터다. 로봇의 바퀴를 직접 움직이는 대신, 문장의 뜻을 판단하고 직원 정보를 찾고 외부 AI 키를 안전하게 보관한다.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temi 앱이 맡는 일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Jetson이 맡는 일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화면과 버튼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직원·부서 검색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듣기/말하기 상태 표시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AI 의도 분석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저장 장소로 이동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클라우드 API 키 보관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도착/실패 상태 전달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담당자 알림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비상 정지 UI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서류함 모터 제어(2차)</w:t>
            </w:r>
          </w:p>
        </w:tc>
      </w:tr>
    </w:tbl>
    <w:p>
      <w:pPr>
        <w:spacing w:after="0"/>
      </w:pPr>
    </w:p>
    <w:p>
      <w:pPr>
        <w:spacing w:before="100" w:after="180"/>
        <w:ind w:left="173" w:right="115"/>
        <w:shd w:fill="E8EEF5"/>
        <w:pBdr>
          <w:left w:val="single" w:sz="18" w:space="6" w:color="1F4D78"/>
        </w:pBdr>
      </w:pPr>
      <w:r>
        <w:rPr>
          <w:rFonts w:ascii="Calibri" w:hAnsi="Calibri" w:eastAsia="맑은 고딕"/>
          <w:b/>
          <w:color w:val="1F4D78"/>
        </w:rPr>
        <w:t xml:space="preserve">보안 원칙  </w:t>
      </w:r>
      <w:r>
        <w:rPr>
          <w:rFonts w:ascii="Calibri" w:hAnsi="Calibri" w:eastAsia="맑은 고딕"/>
          <w:color w:val="000000"/>
        </w:rPr>
        <w:t>OpenAI·Gemini 같은 API 키는 temi 앱 안에 넣지 않는다. 앱 파일은 분석하면 내용이 보일 수 있으므로 Jetson에만 저장한다.</w:t>
      </w:r>
    </w:p>
    <w:p>
      <w:pPr>
        <w:pStyle w:val="Heading1"/>
      </w:pPr>
      <w:r>
        <w:t>11. 서류함을 붙일 때의 안전 순서</w:t>
      </w:r>
    </w:p>
    <w:p>
      <w:pPr>
        <w:pStyle w:val="ListNumber"/>
      </w:pPr>
      <w:r>
        <w:rPr>
          <w:rFonts w:ascii="Calibri" w:hAnsi="Calibri" w:eastAsia="맑은 고딕"/>
        </w:rPr>
        <w:t>먼저 앱과 이동 기능을 완성한다.</w:t>
      </w:r>
    </w:p>
    <w:p>
      <w:pPr>
        <w:pStyle w:val="ListNumber"/>
      </w:pPr>
      <w:r>
        <w:rPr>
          <w:rFonts w:ascii="Calibri" w:hAnsi="Calibri" w:eastAsia="맑은 고딕"/>
        </w:rPr>
        <w:t>본체를 열지 않고, 독립 전원을 쓰는 탈착식 서류함을 만든다.</w:t>
      </w:r>
    </w:p>
    <w:p>
      <w:pPr>
        <w:pStyle w:val="ListNumber"/>
      </w:pPr>
      <w:r>
        <w:rPr>
          <w:rFonts w:ascii="Calibri" w:hAnsi="Calibri" w:eastAsia="맑은 고딕"/>
        </w:rPr>
        <w:t>서보모터에는 별도 5V 전원과 보호 장치를 사용한다.</w:t>
      </w:r>
    </w:p>
    <w:p>
      <w:pPr>
        <w:pStyle w:val="ListNumber"/>
      </w:pPr>
      <w:r>
        <w:rPr>
          <w:rFonts w:ascii="Calibri" w:hAnsi="Calibri" w:eastAsia="맑은 고딕"/>
        </w:rPr>
        <w:t>끼임 방지, 수동 개방, 열, 반복 개폐를 시험한다.</w:t>
      </w:r>
    </w:p>
    <w:p>
      <w:pPr>
        <w:pStyle w:val="ListNumber"/>
      </w:pPr>
      <w:r>
        <w:rPr>
          <w:rFonts w:ascii="Calibri" w:hAnsi="Calibri" w:eastAsia="맑은 고딕"/>
        </w:rPr>
        <w:t>추가 무게를 실은 상태로 저속 정지거리와 회전을 시험한다.</w:t>
      </w:r>
    </w:p>
    <w:p>
      <w:pPr>
        <w:pStyle w:val="ListNumber"/>
      </w:pPr>
      <w:r>
        <w:rPr>
          <w:rFonts w:ascii="Calibri" w:hAnsi="Calibri" w:eastAsia="맑은 고딕"/>
        </w:rPr>
        <w:t>제조사·판매사와 전기/기구 담당자의 승인을 받은 뒤 내부 통합을 검토한다.</w:t>
      </w:r>
    </w:p>
    <w:p>
      <w:pPr>
        <w:spacing w:before="100" w:after="180"/>
        <w:ind w:left="173" w:right="115"/>
        <w:shd w:fill="FDECEC"/>
        <w:pBdr>
          <w:left w:val="single" w:sz="18" w:space="6" w:color="9B1C1C"/>
        </w:pBdr>
      </w:pPr>
      <w:r>
        <w:rPr>
          <w:rFonts w:ascii="Calibri" w:hAnsi="Calibri" w:eastAsia="맑은 고딕"/>
          <w:b/>
          <w:color w:val="9B1C1C"/>
        </w:rPr>
        <w:t xml:space="preserve">공식 범위  </w:t>
      </w:r>
      <w:r>
        <w:rPr>
          <w:rFonts w:ascii="Calibri" w:hAnsi="Calibri" w:eastAsia="맑은 고딕"/>
          <w:color w:val="000000"/>
        </w:rPr>
        <w:t>robotemi GitHub는 앱 개발 자료다. 본체 내부 배터리 배선과 기구 개조를 공식적으로 보장하는 설명서는 아니다.</w:t>
      </w:r>
    </w:p>
    <w:p>
      <w:pPr>
        <w:pStyle w:val="Heading1"/>
      </w:pPr>
      <w:r>
        <w:t>12. 문제가 생기면 이 순서로 확인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증상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먼저 볼 것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개발자에게 할 말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앱이 목록에 없음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SKILL 메타데이터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Manifest와 onRobotReady 확인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PC에서 로봇이 안 보임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같은 Wi‑Fi, ADB Port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adb connect IP:5555 재확인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버튼을 눌러도 이동 안 함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robot ready, 장소 이름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robot.locations와 정확히 일치 확인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말을 못 들음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Kiosk, 음성 상태, 기종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wakeup/AsrListener 로그 확인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말하지 않음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TTS 상태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speak 또는 ITtsService 상태 발행 확인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특정 API만 실패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SDK와 Launcher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1.138.0/Launcher 138 호환 확인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이동이 중단됨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장애물·지도 유실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GoTo 상태 코드와 시간 기록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Jetson 응답 없음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전원·IP·/health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타임아웃 후 안전 강등 확인</w:t>
            </w:r>
          </w:p>
        </w:tc>
      </w:tr>
    </w:tbl>
    <w:p>
      <w:pPr>
        <w:spacing w:after="0"/>
      </w:pPr>
    </w:p>
    <w:p>
      <w:pPr>
        <w:pStyle w:val="Heading1"/>
      </w:pPr>
      <w:r>
        <w:t>13. 개발자에게 넘길 요구사항</w:t>
      </w:r>
    </w:p>
    <w:p>
      <w:pPr>
        <w:pStyle w:val="ListBullet"/>
      </w:pPr>
      <w:r>
        <w:rPr>
          <w:rFonts w:ascii="Calibri" w:hAnsi="Calibri" w:eastAsia="맑은 고딕"/>
        </w:rPr>
        <w:t>기종과 Launcher 빌드가 적힌 버전표를 제출해 주세요.</w:t>
      </w:r>
    </w:p>
    <w:p>
      <w:pPr>
        <w:pStyle w:val="ListBullet"/>
      </w:pPr>
      <w:r>
        <w:rPr>
          <w:rFonts w:ascii="Calibri" w:hAnsi="Calibri" w:eastAsia="맑은 고딕"/>
        </w:rPr>
        <w:t>SDK 1.138.0 기준으로 빌드하고, 바뀌면 이유를 기록해 주세요.</w:t>
      </w:r>
    </w:p>
    <w:p>
      <w:pPr>
        <w:pStyle w:val="ListBullet"/>
      </w:pPr>
      <w:r>
        <w:rPr>
          <w:rFonts w:ascii="Calibri" w:hAnsi="Calibri" w:eastAsia="맑은 고딕"/>
        </w:rPr>
        <w:t>Robot ready, 이동 상태, 음성 상태, 네트워크 오류를 로그로 남겨 주세요.</w:t>
      </w:r>
    </w:p>
    <w:p>
      <w:pPr>
        <w:pStyle w:val="ListBullet"/>
      </w:pPr>
      <w:r>
        <w:rPr>
          <w:rFonts w:ascii="Calibri" w:hAnsi="Calibri" w:eastAsia="맑은 고딕"/>
        </w:rPr>
        <w:t>목적지는 robot.locations 목록에 있는 이름만 허용해 주세요.</w:t>
      </w:r>
    </w:p>
    <w:p>
      <w:pPr>
        <w:pStyle w:val="ListBullet"/>
      </w:pPr>
      <w:r>
        <w:rPr>
          <w:rFonts w:ascii="Calibri" w:hAnsi="Calibri" w:eastAsia="맑은 고딕"/>
        </w:rPr>
        <w:t>정지 버튼과 Kiosk 해제 절차를 먼저 구현해 주세요.</w:t>
      </w:r>
    </w:p>
    <w:p>
      <w:pPr>
        <w:pStyle w:val="ListBullet"/>
      </w:pPr>
      <w:r>
        <w:rPr>
          <w:rFonts w:ascii="Calibri" w:hAnsi="Calibri" w:eastAsia="맑은 고딕"/>
        </w:rPr>
        <w:t>API 키가 APK와 GitHub에 없는지 검사해 주세요.</w:t>
      </w:r>
    </w:p>
    <w:p>
      <w:pPr>
        <w:pStyle w:val="ListBullet"/>
      </w:pPr>
      <w:r>
        <w:rPr>
          <w:rFonts w:ascii="Calibri" w:hAnsi="Calibri" w:eastAsia="맑은 고딕"/>
        </w:rPr>
        <w:t>오디오·얼굴 데이터를 저장한다면 목적과 보존기간을 먼저 승인받아 주세요.</w:t>
      </w:r>
    </w:p>
    <w:p>
      <w:pPr>
        <w:pStyle w:val="ListBullet"/>
      </w:pPr>
      <w:r>
        <w:rPr>
          <w:rFonts w:ascii="Calibri" w:hAnsi="Calibri" w:eastAsia="맑은 고딕"/>
        </w:rPr>
        <w:t>샘플 앱에서 확인한 기능을 한 번에 하나씩 본 앱으로 옮겨 주세요.</w:t>
      </w:r>
    </w:p>
    <w:p>
      <w:pPr>
        <w:pStyle w:val="Heading1"/>
      </w:pPr>
      <w:r>
        <w:t>14. 운영자 최종 체크리스트</w:t>
      </w:r>
    </w:p>
    <w:p>
      <w:pPr>
        <w:pStyle w:val="ListBullet"/>
      </w:pPr>
      <w:r>
        <w:rPr>
          <w:rFonts w:ascii="Calibri" w:hAnsi="Calibri" w:eastAsia="맑은 고딕"/>
        </w:rPr>
        <w:t>[ ] 로봇 기종과 Launcher 빌드를 기록했다.</w:t>
      </w:r>
    </w:p>
    <w:p>
      <w:pPr>
        <w:pStyle w:val="ListBullet"/>
      </w:pPr>
      <w:r>
        <w:rPr>
          <w:rFonts w:ascii="Calibri" w:hAnsi="Calibri" w:eastAsia="맑은 고딕"/>
        </w:rPr>
        <w:t>[ ] 샘플 앱이 설치되고 앱 목록에 보인다.</w:t>
      </w:r>
    </w:p>
    <w:p>
      <w:pPr>
        <w:pStyle w:val="ListBullet"/>
      </w:pPr>
      <w:r>
        <w:rPr>
          <w:rFonts w:ascii="Calibri" w:hAnsi="Calibri" w:eastAsia="맑은 고딕"/>
        </w:rPr>
        <w:t>[ ] 저장 장소와 home base가 준비됐다.</w:t>
      </w:r>
    </w:p>
    <w:p>
      <w:pPr>
        <w:pStyle w:val="ListBullet"/>
      </w:pPr>
      <w:r>
        <w:rPr>
          <w:rFonts w:ascii="Calibri" w:hAnsi="Calibri" w:eastAsia="맑은 고딕"/>
        </w:rPr>
        <w:t>[ ] 저속 이동·정지·복귀를 시험했다.</w:t>
      </w:r>
    </w:p>
    <w:p>
      <w:pPr>
        <w:pStyle w:val="ListBullet"/>
      </w:pPr>
      <w:r>
        <w:rPr>
          <w:rFonts w:ascii="Calibri" w:hAnsi="Calibri" w:eastAsia="맑은 고딕"/>
        </w:rPr>
        <w:t>[ ] wakeup→듣기→말하기가 작동한다.</w:t>
      </w:r>
    </w:p>
    <w:p>
      <w:pPr>
        <w:pStyle w:val="ListBullet"/>
      </w:pPr>
      <w:r>
        <w:rPr>
          <w:rFonts w:ascii="Calibri" w:hAnsi="Calibri" w:eastAsia="맑은 고딕"/>
        </w:rPr>
        <w:t>[ ] Kiosk를 켜고 끄는 방법을 안다.</w:t>
      </w:r>
    </w:p>
    <w:p>
      <w:pPr>
        <w:pStyle w:val="ListBullet"/>
      </w:pPr>
      <w:r>
        <w:rPr>
          <w:rFonts w:ascii="Calibri" w:hAnsi="Calibri" w:eastAsia="맑은 고딕"/>
        </w:rPr>
        <w:t>[ ] 네트워크가 끊기면 안전하게 멈춘다.</w:t>
      </w:r>
    </w:p>
    <w:p>
      <w:pPr>
        <w:pStyle w:val="ListBullet"/>
      </w:pPr>
      <w:r>
        <w:rPr>
          <w:rFonts w:ascii="Calibri" w:hAnsi="Calibri" w:eastAsia="맑은 고딕"/>
        </w:rPr>
        <w:t>[ ] 담당자 정보와 목적지 이름이 일치한다.</w:t>
      </w:r>
    </w:p>
    <w:p>
      <w:pPr>
        <w:pStyle w:val="ListBullet"/>
      </w:pPr>
      <w:r>
        <w:rPr>
          <w:rFonts w:ascii="Calibri" w:hAnsi="Calibri" w:eastAsia="맑은 고딕"/>
        </w:rPr>
        <w:t>[ ] 개인정보 저장 여부와 보존기간이 승인됐다.</w:t>
      </w:r>
    </w:p>
    <w:p>
      <w:pPr>
        <w:pStyle w:val="ListBullet"/>
      </w:pPr>
      <w:r>
        <w:rPr>
          <w:rFonts w:ascii="Calibri" w:hAnsi="Calibri" w:eastAsia="맑은 고딕"/>
        </w:rPr>
        <w:t>[ ] 물리 개조는 별도 안전 승인 전 시작하지 않는다.</w:t>
      </w:r>
    </w:p>
    <w:p>
      <w:pPr>
        <w:pStyle w:val="Heading1"/>
      </w:pPr>
      <w:r>
        <w:t>15. 쉬운 용어 사전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용어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뜻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Android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temi 태블릿에서 앱이 실행되는 운영체제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Kotlin/Java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Android 앱을 만드는 프로그래밍 언어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SDK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앱이 로봇 기능을 쓰게 해 주는 공식 도구 상자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API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프로그램끼리 정해진 형식으로 부탁하는 창구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APK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Android 앱 설치 파일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ADB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PC와 Android 장치를 연결·설치·점검하는 도구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Gradle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앱에 필요한 부품을 모아 빌드하는 도구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Manifest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앱 이름·권한·temi 기능을 적는 신분증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Listener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로봇 상태가 바뀌면 알려 주는 알림 수신기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Kiosk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우리 앱을 기본 홈 화면으로 고정하는 모드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STT/ASR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사람의 말을 글자로 바꾸는 기능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TTS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글을 음성으로 읽는 기능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LLM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문장의 뜻을 해석하고 답을 만드는 AI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Jetson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로봇 밖에서 AI·DB·모터 제어를 담당하는 소형 컴퓨터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GPIO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Jetson이 센서·서보와 전기 신호를 주고받는 핀</w:t>
            </w:r>
          </w:p>
        </w:tc>
      </w:tr>
    </w:tbl>
    <w:p>
      <w:pPr>
        <w:spacing w:after="0"/>
      </w:pPr>
    </w:p>
    <w:p>
      <w:pPr>
        <w:pStyle w:val="Heading1"/>
      </w:pPr>
      <w:r>
        <w:t>16. 공식 링크</w:t>
      </w:r>
    </w:p>
    <w:p>
      <w:pPr>
        <w:spacing w:before="40" w:after="40"/>
      </w:pPr>
      <w:r>
        <w:rPr>
          <w:rFonts w:ascii="Calibri" w:hAnsi="Calibri" w:eastAsia="맑은 고딕"/>
          <w:b/>
          <w:color w:val="667085"/>
          <w:sz w:val="19"/>
        </w:rPr>
        <w:t xml:space="preserve">robotemi 전체: </w:t>
      </w:r>
      <w:hyperlink r:id="rId11">
        <w:r>
          <w:rPr>
            <w:rStyle w:val="Hyperlink"/>
            <w:rFonts w:ascii="Calibri" w:hAnsi="Calibri" w:eastAsia="맑은 고딕"/>
          </w:rPr>
          <w:t>공식 페이지 열기</w:t>
        </w:r>
      </w:hyperlink>
    </w:p>
    <w:p>
      <w:pPr>
        <w:spacing w:before="40" w:after="40"/>
      </w:pPr>
      <w:r>
        <w:rPr>
          <w:rFonts w:ascii="Calibri" w:hAnsi="Calibri" w:eastAsia="맑은 고딕"/>
          <w:b/>
          <w:color w:val="667085"/>
          <w:sz w:val="19"/>
        </w:rPr>
        <w:t xml:space="preserve">temi SDK: </w:t>
      </w:r>
      <w:hyperlink r:id="rId12">
        <w:r>
          <w:rPr>
            <w:rStyle w:val="Hyperlink"/>
            <w:rFonts w:ascii="Calibri" w:hAnsi="Calibri" w:eastAsia="맑은 고딕"/>
          </w:rPr>
          <w:t>공식 페이지 열기</w:t>
        </w:r>
      </w:hyperlink>
    </w:p>
    <w:p>
      <w:pPr>
        <w:spacing w:before="40" w:after="40"/>
      </w:pPr>
      <w:r>
        <w:rPr>
          <w:rFonts w:ascii="Calibri" w:hAnsi="Calibri" w:eastAsia="맑은 고딕"/>
          <w:b/>
          <w:color w:val="667085"/>
          <w:sz w:val="19"/>
        </w:rPr>
        <w:t xml:space="preserve">SDK Wiki: </w:t>
      </w:r>
      <w:hyperlink r:id="rId13">
        <w:r>
          <w:rPr>
            <w:rStyle w:val="Hyperlink"/>
            <w:rFonts w:ascii="Calibri" w:hAnsi="Calibri" w:eastAsia="맑은 고딕"/>
          </w:rPr>
          <w:t>공식 페이지 열기</w:t>
        </w:r>
      </w:hyperlink>
    </w:p>
    <w:p>
      <w:pPr>
        <w:spacing w:before="40" w:after="40"/>
      </w:pPr>
      <w:r>
        <w:rPr>
          <w:rFonts w:ascii="Calibri" w:hAnsi="Calibri" w:eastAsia="맑은 고딕"/>
          <w:b/>
          <w:color w:val="667085"/>
          <w:sz w:val="19"/>
        </w:rPr>
        <w:t xml:space="preserve">설치/ADB: </w:t>
      </w:r>
      <w:hyperlink r:id="rId14">
        <w:r>
          <w:rPr>
            <w:rStyle w:val="Hyperlink"/>
            <w:rFonts w:ascii="Calibri" w:hAnsi="Calibri" w:eastAsia="맑은 고딕"/>
          </w:rPr>
          <w:t>공식 페이지 열기</w:t>
        </w:r>
      </w:hyperlink>
    </w:p>
    <w:p>
      <w:pPr>
        <w:spacing w:before="40" w:after="40"/>
      </w:pPr>
      <w:r>
        <w:rPr>
          <w:rFonts w:ascii="Calibri" w:hAnsi="Calibri" w:eastAsia="맑은 고딕"/>
          <w:b/>
          <w:color w:val="667085"/>
          <w:sz w:val="19"/>
        </w:rPr>
        <w:t xml:space="preserve">Kiosk: </w:t>
      </w:r>
      <w:hyperlink r:id="rId15">
        <w:r>
          <w:rPr>
            <w:rStyle w:val="Hyperlink"/>
            <w:rFonts w:ascii="Calibri" w:hAnsi="Calibri" w:eastAsia="맑은 고딕"/>
          </w:rPr>
          <w:t>공식 페이지 열기</w:t>
        </w:r>
      </w:hyperlink>
    </w:p>
    <w:p>
      <w:pPr>
        <w:spacing w:before="40" w:after="40"/>
      </w:pPr>
      <w:r>
        <w:rPr>
          <w:rFonts w:ascii="Calibri" w:hAnsi="Calibri" w:eastAsia="맑은 고딕"/>
          <w:b/>
          <w:color w:val="667085"/>
          <w:sz w:val="19"/>
        </w:rPr>
        <w:t xml:space="preserve">Speech: </w:t>
      </w:r>
      <w:hyperlink r:id="rId16">
        <w:r>
          <w:rPr>
            <w:rStyle w:val="Hyperlink"/>
            <w:rFonts w:ascii="Calibri" w:hAnsi="Calibri" w:eastAsia="맑은 고딕"/>
          </w:rPr>
          <w:t>공식 페이지 열기</w:t>
        </w:r>
      </w:hyperlink>
    </w:p>
    <w:p>
      <w:pPr>
        <w:spacing w:before="40" w:after="40"/>
      </w:pPr>
      <w:r>
        <w:rPr>
          <w:rFonts w:ascii="Calibri" w:hAnsi="Calibri" w:eastAsia="맑은 고딕"/>
          <w:b/>
          <w:color w:val="667085"/>
          <w:sz w:val="19"/>
        </w:rPr>
        <w:t xml:space="preserve">Locations: </w:t>
      </w:r>
      <w:hyperlink r:id="rId17">
        <w:r>
          <w:rPr>
            <w:rStyle w:val="Hyperlink"/>
            <w:rFonts w:ascii="Calibri" w:hAnsi="Calibri" w:eastAsia="맑은 고딕"/>
          </w:rPr>
          <w:t>공식 페이지 열기</w:t>
        </w:r>
      </w:hyperlink>
    </w:p>
    <w:p>
      <w:pPr>
        <w:spacing w:before="40" w:after="40"/>
      </w:pPr>
      <w:r>
        <w:rPr>
          <w:rFonts w:ascii="Calibri" w:hAnsi="Calibri" w:eastAsia="맑은 고딕"/>
          <w:b/>
          <w:color w:val="667085"/>
          <w:sz w:val="19"/>
        </w:rPr>
        <w:t xml:space="preserve">Permission: </w:t>
      </w:r>
      <w:hyperlink r:id="rId18">
        <w:r>
          <w:rPr>
            <w:rStyle w:val="Hyperlink"/>
            <w:rFonts w:ascii="Calibri" w:hAnsi="Calibri" w:eastAsia="맑은 고딕"/>
          </w:rPr>
          <w:t>공식 페이지 열기</w:t>
        </w:r>
      </w:hyperlink>
    </w:p>
    <w:p>
      <w:pPr>
        <w:spacing w:before="40" w:after="40"/>
      </w:pPr>
      <w:r>
        <w:rPr>
          <w:rFonts w:ascii="Calibri" w:hAnsi="Calibri" w:eastAsia="맑은 고딕"/>
          <w:b/>
          <w:color w:val="667085"/>
          <w:sz w:val="19"/>
        </w:rPr>
        <w:t xml:space="preserve">Media sample: </w:t>
      </w:r>
      <w:hyperlink r:id="rId19">
        <w:r>
          <w:rPr>
            <w:rStyle w:val="Hyperlink"/>
            <w:rFonts w:ascii="Calibri" w:hAnsi="Calibri" w:eastAsia="맑은 고딕"/>
          </w:rPr>
          <w:t>공식 페이지 열기</w:t>
        </w:r>
      </w:hyperlink>
    </w:p>
    <w:p>
      <w:pPr>
        <w:spacing w:before="40" w:after="40"/>
      </w:pPr>
      <w:r>
        <w:rPr>
          <w:rFonts w:ascii="Calibri" w:hAnsi="Calibri" w:eastAsia="맑은 고딕"/>
          <w:b/>
          <w:color w:val="667085"/>
          <w:sz w:val="19"/>
        </w:rPr>
        <w:t xml:space="preserve">temi-Go: </w:t>
      </w:r>
      <w:hyperlink r:id="rId20">
        <w:r>
          <w:rPr>
            <w:rStyle w:val="Hyperlink"/>
            <w:rFonts w:ascii="Calibri" w:hAnsi="Calibri" w:eastAsia="맑은 고딕"/>
          </w:rPr>
          <w:t>공식 페이지 열기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맑은 고딕"/>
        <w:color w:val="667085"/>
        <w:sz w:val="18"/>
      </w:rPr>
      <w:t xml:space="preserve">페이지 </w:t>
    </w:r>
    <w:fldSimple w:instr="PAGE">
      <w:r>
        <w:rPr>
          <w:color w:val="667085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맑은 고딕"/>
        <w:b/>
        <w:color w:val="667085"/>
        <w:sz w:val="18"/>
      </w:rPr>
      <w:t>temi 공식 GitHub 비개발자 설명서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맑은 고딕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맑은 고딕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robotemi" TargetMode="External"/><Relationship Id="rId12" Type="http://schemas.openxmlformats.org/officeDocument/2006/relationships/hyperlink" Target="https://github.com/robotemi/sdk" TargetMode="External"/><Relationship Id="rId13" Type="http://schemas.openxmlformats.org/officeDocument/2006/relationships/hyperlink" Target="https://github.com/robotemi/sdk/wiki" TargetMode="External"/><Relationship Id="rId14" Type="http://schemas.openxmlformats.org/officeDocument/2006/relationships/hyperlink" Target="https://github.com/robotemi/sdk/wiki/Installing-and-Uninstalling-temi-Applications" TargetMode="External"/><Relationship Id="rId15" Type="http://schemas.openxmlformats.org/officeDocument/2006/relationships/hyperlink" Target="https://github.com/robotemi/sdk/wiki/Kiosk-Mode" TargetMode="External"/><Relationship Id="rId16" Type="http://schemas.openxmlformats.org/officeDocument/2006/relationships/hyperlink" Target="https://github.com/robotemi/sdk/wiki/Speech" TargetMode="External"/><Relationship Id="rId17" Type="http://schemas.openxmlformats.org/officeDocument/2006/relationships/hyperlink" Target="https://github.com/robotemi/sdk/wiki/Locations" TargetMode="External"/><Relationship Id="rId18" Type="http://schemas.openxmlformats.org/officeDocument/2006/relationships/hyperlink" Target="https://github.com/robotemi/sdk/wiki/Permission" TargetMode="External"/><Relationship Id="rId19" Type="http://schemas.openxmlformats.org/officeDocument/2006/relationships/hyperlink" Target="https://github.com/robotemi/sample-app-media" TargetMode="External"/><Relationship Id="rId20" Type="http://schemas.openxmlformats.org/officeDocument/2006/relationships/hyperlink" Target="https://github.com/robotemi/temi-G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temi robotemi GitHub 비개발자 설명서</dc:title>
  <dc:subject>robotemi 공식 GitHub 자료를 반영한 계획서 및 설명서</dc:subject>
  <dc:creator>temi AI 개조 프로젝트 팀</dc:creator>
  <cp:keywords>temi, robotemi, SDK, Android, Kotlin, Jetson, 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